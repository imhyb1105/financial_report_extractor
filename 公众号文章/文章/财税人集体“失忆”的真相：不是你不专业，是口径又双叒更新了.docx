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财税人集体“失忆”的真相：不是你不专业，是口径又双叒更新了</w:t>
      </w:r>
    </w:p>
    <w:p>
      <w:r>
        <w:t>公众号：SuperAI编程 / 作者：天机顽童 天机顽童 / 链接：https://mp.weixin.qq.com/s/JVXz-_Hl_G2JhXG1DsqDdA</w:t>
      </w:r>
    </w:p>
    <w:p>
      <w:r>
        <w:t>大家早上中午晚上好，我是『 SuperAI 编程』团队的 天机顽童 ，一个被报表追着跑的 996 牛马 🐴📊</w:t>
      </w:r>
    </w:p>
    <w:p>
      <w:r>
        <w:t>先说结论：财税人之所以在报表季看起来像“失忆” 🫠，真的不是你不专业。</w:t>
      </w:r>
    </w:p>
    <w:p>
      <w:r>
        <w:t>是因为你刚记住的那套算法，下一秒就可能变成“历史版本”。</w:t>
      </w:r>
    </w:p>
    <w:p>
      <w:r>
        <w:t>还记得之前的AI偷懒大法吗？</w:t>
      </w:r>
    </w:p>
    <w:p>
      <w:r>
        <w:t>AI偷懒大法！学起来吧，不愿做牛马的人们！</w:t>
      </w:r>
    </w:p>
    <w:p>
      <w:r>
        <w:t>今天给打工人带来解放劳动力新思路。</w:t>
      </w:r>
    </w:p>
    <w:p>
      <w:r>
        <w:t>这篇文章你能带走 3 个东西（建议先收藏⭐）：</w:t>
      </w:r>
    </w:p>
    <w:p>
      <w:r>
        <w:t>✅ 一个能直接复制的提效思路：AI编程解放重复劳动</w:t>
      </w:r>
    </w:p>
    <w:p>
      <w:r>
        <w:t>✅ 一套“政策变了也不怕”的更新方法：用 AI 给工具打补丁</w:t>
      </w:r>
    </w:p>
    <w:p>
      <w:r>
        <w:t>✅ 一个解放牛马的 AI 编程流程：你出规则，AI 出代码，你负责验收</w:t>
      </w:r>
    </w:p>
    <w:p>
      <w:r>
        <w:t>先来脑补一个画面：</w:t>
      </w:r>
    </w:p>
    <w:p>
      <w:r>
        <w:t>一个本该岁月静好的月末，你刚泡好咖啡，准备优雅地打开 Excel（优雅地加班）。</w:t>
      </w:r>
    </w:p>
    <w:p>
      <w:r>
        <w:t>然后，群里“叮”一下：</w:t>
      </w:r>
    </w:p>
    <w:p>
      <w:r>
        <w:t>&gt;“最新口径更新了，按新的来。”</w:t>
      </w:r>
    </w:p>
    <w:p>
      <w:r>
        <w:t>你瞬间从“会计”切换成“补丁工程师”。</w:t>
      </w:r>
    </w:p>
    <w:p>
      <w:r>
        <w:t>Excel 里那堆公式像是昨晚被猫踩过：看着都对，跑起来全不对。</w:t>
      </w:r>
    </w:p>
    <w:p>
      <w:r>
        <w:t>那一刻你会明白：</w:t>
      </w:r>
    </w:p>
    <w:p>
      <w:r>
        <w:t>财税人的痛点从来不是“不会算”，而是——</w:t>
      </w:r>
    </w:p>
    <w:p>
      <w:r>
        <w:t>&gt;政策在热更新，而我们还在手动刷新。</w:t>
      </w:r>
    </w:p>
    <w:p>
      <w:r>
        <w:t>于是我干了一件很不体面的事：</w:t>
      </w:r>
    </w:p>
    <w:p>
      <w:r>
        <w:t>我把“增值税那点事”打包进一个文件夹里，交给 AI 去搬砖。</w:t>
      </w:r>
    </w:p>
    <w:p>
      <w:r>
        <w:t>而 AI 还给我的是一套可以直接打开就用的「增值税计算器」。</w:t>
      </w:r>
    </w:p>
    <w:p>
      <w:r>
        <w:t>更重要的是：它是活的，政策变了它也能跟着变。</w:t>
      </w:r>
    </w:p>
    <w:p>
      <w:r>
        <w:drawing>
          <wp:inline xmlns:a="http://schemas.openxmlformats.org/drawingml/2006/main" xmlns:pic="http://schemas.openxmlformats.org/drawingml/2006/picture">
            <wp:extent cx="5486400" cy="7086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86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01｜😵‍💫 财税人最怕的不是算税，是“算到一半，规则变了”</w:t>
      </w:r>
    </w:p>
    <w:p>
      <w:r>
        <w:t>你有没有遇到过这种“人间真实”：</w:t>
      </w:r>
    </w:p>
    <w:p>
      <w:r>
        <w:t>你刚把含税不含税理顺，突然发现税率/口径要换</w:t>
      </w:r>
    </w:p>
    <w:p>
      <w:r>
        <w:t>你刚把表发群里，立刻有人回复：“你这还是旧版本”</w:t>
      </w:r>
    </w:p>
    <w:p>
      <w:r>
        <w:t>你刚跟客户解释完，第二天又要解释一次（同一段话，换个版本号）</w:t>
      </w:r>
    </w:p>
    <w:p>
      <w:r>
        <w:t>财税工作像打怪升级，但怪有个离谱技能：</w:t>
      </w:r>
    </w:p>
    <w:p>
      <w:r>
        <w:t>它会随机改规则，还不提前打招呼。</w:t>
      </w:r>
    </w:p>
    <w:p>
      <w:r>
        <w:t>更扎心的是，月末财税人的三连通常是：</w:t>
      </w:r>
    </w:p>
    <w:p>
      <w:r>
        <w:t>“我懂了” ✅</w:t>
      </w:r>
    </w:p>
    <w:p>
      <w:r>
        <w:t>“我又不懂了” ❓</w:t>
      </w:r>
    </w:p>
    <w:p>
      <w:r>
        <w:t>“我再确认一下” 🔁</w:t>
      </w:r>
    </w:p>
    <w:p>
      <w:r>
        <w:t>不是你脑子不好使，是你每天在给变化打补丁。</w:t>
      </w:r>
    </w:p>
    <w:p>
      <w:r>
        <w:t>所以我想通了：</w:t>
      </w:r>
    </w:p>
    <w:p>
      <w:r>
        <w:t>既然规则会变，那工具就必须“可更新”。</w:t>
      </w:r>
    </w:p>
    <w:p>
      <w:r>
        <w:t>02｜🤝 我没写到凌晨，我只是当了一回“需求很明确的甲方”</w:t>
      </w:r>
    </w:p>
    <w:p>
      <w:r>
        <w:t>很多人以为做工具要很懂代码。</w:t>
      </w:r>
    </w:p>
    <w:p>
      <w:r>
        <w:t>其实这年头更像这样：</w:t>
      </w:r>
    </w:p>
    <w:p>
      <w:r>
        <w:t>你负责把业务讲清楚 🧾</w:t>
      </w:r>
    </w:p>
    <w:p>
      <w:r>
        <w:t>AI 负责把代码写出来 🤖</w:t>
      </w:r>
    </w:p>
    <w:p>
      <w:r>
        <w:t>你负责验收：算得对不对，边界有没有漏 🔍</w:t>
      </w:r>
    </w:p>
    <w:p>
      <w:r>
        <w:t>我做增值税计算器的过程，基本就是三步：</w:t>
      </w:r>
    </w:p>
    <w:p>
      <w:r>
        <w:t>第一步：把“口径”写成人话</w:t>
      </w:r>
    </w:p>
    <w:p>
      <w:r>
        <w:t>我把常见需求和规则拆成了几类问题：</w:t>
      </w:r>
    </w:p>
    <w:p>
      <w:r>
        <w:t>我要算什么？含税转不含税，还是不含税转含税？</w:t>
      </w:r>
    </w:p>
    <w:p>
      <w:r>
        <w:t>输入是什么？金额、税率、开票类型？</w:t>
      </w:r>
    </w:p>
    <w:p>
      <w:r>
        <w:t>输出要什么？税额、不含税金额、含税金额？</w:t>
      </w:r>
    </w:p>
    <w:p>
      <w:r>
        <w:t>最容易错的边界是什么？四舍五入、特殊情形、简易计税口径差异？</w:t>
      </w:r>
    </w:p>
    <w:p>
      <w:r>
        <w:t>你会发现：你每天脑子里跑的那些“经验”，其实就是最值钱的产品需求。</w:t>
      </w:r>
    </w:p>
    <w:p>
      <w:r>
        <w:t>第二步：把需求丢给 AI，让它“按规矩办事”</w:t>
      </w:r>
    </w:p>
    <w:p>
      <w:r>
        <w:t>我对 AI 的要求很简单：</w:t>
      </w:r>
    </w:p>
    <w:p>
      <w:r>
        <w:t>不要花里胡哨，算对、好用、可改。</w:t>
      </w:r>
    </w:p>
    <w:p>
      <w:r>
        <w:t>于是它在这个目录里给我搭了一套网页小工具：</w:t>
      </w:r>
    </w:p>
    <w:p>
      <w:r>
        <w:t>页面： 增值税计算器.html</w:t>
      </w:r>
    </w:p>
    <w:p>
      <w:r>
        <w:t>逻辑： script.js</w:t>
      </w:r>
    </w:p>
    <w:p>
      <w:r>
        <w:t>样式： styles.css</w:t>
      </w:r>
    </w:p>
    <w:p>
      <w:r>
        <w:t>配置： vat.config.json</w:t>
      </w:r>
    </w:p>
    <w:p>
      <w:r>
        <w:t>如果你也想复刻，我建议你直接把下面这段“打工人友好提示词”复制给 AI（你改改业务口径就能用）：</w:t>
      </w:r>
    </w:p>
    <w:p/>
    <w:p>
      <w:r>
        <w:t>第三步：像主管一样验收它</w:t>
      </w:r>
    </w:p>
    <w:p>
      <w:r>
        <w:t>AI 会不会偷懒？会。</w:t>
      </w:r>
    </w:p>
    <w:p>
      <w:r>
        <w:t>AI 会不会自信瞎写？也会。</w:t>
      </w:r>
    </w:p>
    <w:p>
      <w:r>
        <w:t>但你只要记住一条：</w:t>
      </w:r>
    </w:p>
    <w:p>
      <w:r>
        <w:t>不要和 AI 讲情怀，和它讲“验收标准”。</w:t>
      </w:r>
    </w:p>
    <w:p>
      <w:r>
        <w:t>算错了怎么办？</w:t>
      </w:r>
    </w:p>
    <w:p>
      <w:r>
        <w:t>把错误场景描述清楚，让它按场景改。改到对为止。</w:t>
      </w:r>
    </w:p>
    <w:p>
      <w:r>
        <w:t>这一步非常关键：</w:t>
      </w:r>
    </w:p>
    <w:p>
      <w:r>
        <w:t>AI 能辅助你工作，但它不会替你背锅。背锅的永远是 Excel 旁边的你。</w:t>
      </w:r>
    </w:p>
    <w:p>
      <w:r>
        <w:t>03｜⏱️ 它到底帮我省了什么？省的不是时间，是“命”</w:t>
      </w:r>
    </w:p>
    <w:p>
      <w:r>
        <w:t>以前月末我最怕的不是忙，是怕算错。</w:t>
      </w:r>
    </w:p>
    <w:p>
      <w:r>
        <w:t>因为算错的后果不是“重新算一次”，而是：</w:t>
      </w:r>
    </w:p>
    <w:p>
      <w:r>
        <w:t>解释一下午</w:t>
      </w:r>
    </w:p>
    <w:p>
      <w:r>
        <w:t>改表一晚上</w:t>
      </w:r>
    </w:p>
    <w:p>
      <w:r>
        <w:t>怀疑人生一整周</w:t>
      </w:r>
    </w:p>
    <w:p>
      <w:r>
        <w:t>现在这个计算器干的事很朴素，但很救命：</w:t>
      </w:r>
    </w:p>
    <w:p>
      <w:r>
        <w:t>含税/不含税互相换算 🔄</w:t>
      </w:r>
    </w:p>
    <w:p>
      <w:r>
        <w:t>税额自动计算 🧮</w:t>
      </w:r>
    </w:p>
    <w:p>
      <w:r>
        <w:t>税率可选（也可配置） ⚙️</w:t>
      </w:r>
    </w:p>
    <w:p>
      <w:r>
        <w:t>你别小看这些“基础操作”。</w:t>
      </w:r>
    </w:p>
    <w:p>
      <w:r>
        <w:t>财税人最耗的从来不是复杂场景，而是：</w:t>
      </w:r>
    </w:p>
    <w:p>
      <w:r>
        <w:t>更可怕的是“连环手滑”：</w:t>
      </w:r>
    </w:p>
    <w:p>
      <w:r>
        <w:t>你一滑，表格一改；表格一改，口径一问；口径一问，你又得解释一遍。</w:t>
      </w:r>
    </w:p>
    <w:p>
      <w:r>
        <w:t>最后你忙了一天，结果只是把自己的心态从“平静”改成了“平静不了”。</w:t>
      </w:r>
    </w:p>
    <w:p>
      <w:r>
        <w:drawing>
          <wp:inline xmlns:a="http://schemas.openxmlformats.org/drawingml/2006/main" xmlns:pic="http://schemas.openxmlformats.org/drawingml/2006/picture">
            <wp:extent cx="5486400" cy="3594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4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04｜🧩 真正的价值：政策变了，我不慌，我更新工具就行</w:t>
      </w:r>
    </w:p>
    <w:p>
      <w:r>
        <w:t>以前政策一变，我们是这样“更新工具”的：</w:t>
      </w:r>
    </w:p>
    <w:p>
      <w:r>
        <w:t>复制一份 Excel 📄</w:t>
      </w:r>
    </w:p>
    <w:p>
      <w:r>
        <w:t>改公式 🧠</w:t>
      </w:r>
    </w:p>
    <w:p>
      <w:r>
        <w:t>再复制一份发群里 📨</w:t>
      </w:r>
    </w:p>
    <w:p>
      <w:r>
        <w:t>文件名越写越长：</w:t>
      </w:r>
    </w:p>
    <w:p>
      <w:r>
        <w:t>现在政策一变，我的更新方式是：</w:t>
      </w:r>
    </w:p>
    <w:p>
      <w:r>
        <w:t>找到变化点 ✅</w:t>
      </w:r>
    </w:p>
    <w:p>
      <w:r>
        <w:t>把变化点丢给 AI 🤖</w:t>
      </w:r>
    </w:p>
    <w:p>
      <w:r>
        <w:t>重新打开网页，完事 🎉</w:t>
      </w:r>
    </w:p>
    <w:p>
      <w:r>
        <w:t>你会发现这种体验很像什么？</w:t>
      </w:r>
    </w:p>
    <w:p>
      <w:r>
        <w:t>像手机系统更新：下载补丁，重启一次，继续用。</w:t>
      </w:r>
    </w:p>
    <w:p>
      <w:r>
        <w:t>这才是 AI 编程给打工人的“真福利”：</w:t>
      </w:r>
    </w:p>
    <w:p>
      <w:r>
        <w:t>你可以把它理解成两种“更新模式”：</w:t>
      </w:r>
    </w:p>
    <w:p>
      <w:r>
        <w:t>🟢 轻更新：只改 vat.config.json （比如新增税率选项、调整默认值）</w:t>
      </w:r>
    </w:p>
    <w:p>
      <w:r>
        <w:t>🟠 重更新：口径变化涉及算法，再让 AI 帮你改 script.js （你只负责盯着验收用例）</w:t>
      </w:r>
    </w:p>
    <w:p>
      <w:r>
        <w:t>当你拥有这种更新能力，政策变动对你的伤害会小很多：</w:t>
      </w:r>
    </w:p>
    <w:p>
      <w:r>
        <w:t>别人焦虑，你更新；别人加班，你发补丁。</w:t>
      </w:r>
    </w:p>
    <w:p>
      <w:r>
        <w:t>05｜🚀 你也能复刻：把 AI 叫来当你的“财税外包队”</w:t>
      </w:r>
    </w:p>
    <w:p>
      <w:r>
        <w:t>如果你也想做自己的工具，别一上来就写“我要一个系统”。</w:t>
      </w:r>
    </w:p>
    <w:p>
      <w:r>
        <w:t>先从小的、确定的、重复的场景开始。</w:t>
      </w:r>
    </w:p>
    <w:p>
      <w:r>
        <w:t>给你一个我常用的“需求四件套”，对 AI 说人话就行：</w:t>
      </w:r>
    </w:p>
    <w:p>
      <w:r>
        <w:t>场景：我要解决什么工作痛点？ 🎯</w:t>
      </w:r>
    </w:p>
    <w:p>
      <w:r>
        <w:t>输入：我提供哪些数据？ ⌨️</w:t>
      </w:r>
    </w:p>
    <w:p>
      <w:r>
        <w:t>输出：我要得到哪些结果？ 📌</w:t>
      </w:r>
    </w:p>
    <w:p>
      <w:r>
        <w:t>边界：哪些情况最容易算错/最怕出错？ ⚠️</w:t>
      </w:r>
    </w:p>
    <w:p>
      <w:r>
        <w:t>然后你会得到一个很离谱的体验：</w:t>
      </w:r>
    </w:p>
    <w:p>
      <w:r>
        <w:t>你在“描述工作”，AI 在“把工作变成产品”。</w:t>
      </w:r>
    </w:p>
    <w:p>
      <w:r>
        <w:t>你会慢慢发现，核心竞争力没变：</w:t>
      </w:r>
    </w:p>
    <w:p>
      <w:r>
        <w:t>依然是“懂规则、懂边界、懂风险”。</w:t>
      </w:r>
    </w:p>
    <w:p>
      <w:r>
        <w:t>变的是你干活的方式：</w:t>
      </w:r>
    </w:p>
    <w:p>
      <w:r>
        <w:t>从“人肉计算器”升级成“工具的产品经理”。</w:t>
      </w:r>
    </w:p>
    <w:p>
      <w:r>
        <w:t>06｜🧑‍🤝‍🧑 想一起把“重复劳动”外包给 AI？来 SuperAI 编程社群</w:t>
      </w:r>
    </w:p>
    <w:p>
      <w:r>
        <w:t>如果你做财务、税务、会计、审计，或者你就是单纯受够了“反复复制粘贴”，你会很适合这个方向：</w:t>
      </w:r>
    </w:p>
    <w:p>
      <w:r>
        <w:t>不需要你先学会写代码</w:t>
      </w:r>
    </w:p>
    <w:p>
      <w:r>
        <w:t>你只要会把工作讲清楚</w:t>
      </w:r>
    </w:p>
    <w:p>
      <w:r>
        <w:t>剩下交给 AI，再用你的专业验收</w:t>
      </w:r>
    </w:p>
    <w:p>
      <w:r>
        <w:t>可复用的实战模板：把工作流程写成可执行需求</w:t>
      </w:r>
    </w:p>
    <w:p>
      <w:r>
        <w:t>真实案例拆解：财税工具如何做成“可更新、可迭代”</w:t>
      </w:r>
    </w:p>
    <w:p>
      <w:r>
        <w:t>同频伙伴交流：少走弯路，直接跑通</w:t>
      </w:r>
    </w:p>
    <w:p>
      <w:r>
        <w:t>点个【赞】+【在看】：让更多财税人少算一遍错税</w:t>
      </w:r>
    </w:p>
    <w:p>
      <w:r>
        <w:t>点【关注】：后面持续更新“AI 把财税工作工具化”的实战</w:t>
      </w:r>
    </w:p>
    <w:p>
      <w:r>
        <w:t>想直接上手做工具：加入 『 SuperAI 编程 』 社群 ，一起当“甩手掌柜”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