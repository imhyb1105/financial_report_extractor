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收手吧阿祖！外面都是玩AI编程的</w:t>
      </w:r>
    </w:p>
    <w:p>
      <w:r>
        <w:t>公众号：SuperAI编程 / 作者：SuperAI编程 / 链接：https://mp.weixin.qq.com/s/RSfWqfjFhuPHVOXF29Jbjw?click_id=5</w:t>
      </w:r>
    </w:p>
    <w:p>
      <w:r>
        <w:t>各位观众老爷、仙女们，大家早上下午晚上好呀！</w:t>
      </w:r>
    </w:p>
    <w:p>
      <w:r>
        <w:t>『SuperAI编程』团队又把我天机顽童放出来整活了！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朋友们，上次教大家 用AI写VBA摸鱼 ，大家都学废了吗？</w:t>
      </w:r>
    </w:p>
    <w:p>
      <w:r>
        <w:t>AI偷懒大法！学起来吧，不愿做牛马的人们！</w:t>
      </w:r>
    </w:p>
    <w:p>
      <w:r>
        <w:t>今天给大家带来新玩法。</w:t>
      </w:r>
    </w:p>
    <w:p>
      <w:r>
        <w:t>你是不是也这样？👇</w:t>
      </w:r>
    </w:p>
    <w:p>
      <w:r>
        <w:t>🐶 忙成狗，热搜追不上，八卦吃不到热乎的？</w:t>
      </w:r>
    </w:p>
    <w:p>
      <w:r>
        <w:t>🤐 聚会插不上话，只能微笑点头假装2G冲浪？</w:t>
      </w:r>
    </w:p>
    <w:p>
      <w:r>
        <w:t>🤯 打开资讯网站，广告多到像在玩“找正文”小游戏？</w:t>
      </w:r>
    </w:p>
    <w:p>
      <w:r>
        <w:drawing>
          <wp:inline xmlns:a="http://schemas.openxmlformats.org/drawingml/2006/main" xmlns:pic="http://schemas.openxmlformats.org/drawingml/2006/picture">
            <wp:extent cx="5486400" cy="46589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8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别急！解决方案来了——</w:t>
      </w:r>
    </w:p>
    <w:p>
      <w:r>
        <w:t>自己搭一个专属资讯站，只看你爱看的，还没有广告！</w:t>
      </w:r>
    </w:p>
    <w:p>
      <w:r>
        <w:t>啥？你说不会编程？</w:t>
      </w:r>
    </w:p>
    <w:p>
      <w:r>
        <w:t>醒醒啊家人！2025年了，建站早就是“有手就行”的副本了！</w:t>
      </w:r>
    </w:p>
    <w:p>
      <w:r>
        <w:t>现在不少AI工具，已经把UI设计、数据库、网页部署、大模型接口全包圆了，比如最近爆火的秒哒，三步搞定一个能在线浏览的网页：</w:t>
      </w:r>
    </w:p>
    <w:p>
      <w:r>
        <w:t>第一步，打开秒哒主页注册登录；</w:t>
      </w:r>
    </w:p>
    <w:p>
      <w:r>
        <w:t>第二步，口喷你的需求；</w:t>
      </w:r>
    </w:p>
    <w:p>
      <w:r>
        <w:t>第三步，点击发布——得~你的专属网站上线了！</w:t>
      </w:r>
    </w:p>
    <w:p>
      <w:r>
        <w:t>这网站不仅能每天自动抓你关注的财经快讯，还支持微信小程序打开，摸鱼追剧两不误👍</w:t>
      </w:r>
    </w:p>
    <w:p>
      <w:r>
        <w:t>生成效果不满意？直接对AI喊话：“给朕改！字体要大！配色要赛博！”</w:t>
      </w:r>
    </w:p>
    <w:p>
      <w:r>
        <w:t>改到顺眼为止，AI绝不顶嘴（毕竟没长嘴🤖）</w:t>
      </w:r>
    </w:p>
    <w:p>
      <w:r>
        <w:t>更骚的是，你还能用同一套操作整一堆主题站。</w:t>
      </w:r>
    </w:p>
    <w:p>
      <w:r>
        <w:t>比如让它每天自动更新最火的 娱乐八卦 ：</w:t>
      </w:r>
    </w:p>
    <w:p>
      <w:r>
        <w:t>也可以让它每天播报最热门的 科技讯息 ：</w:t>
      </w:r>
    </w:p>
    <w:p>
      <w:r>
        <w:t>如果想把生成的讯息网站都汇总起来，也可以再做一个聚合网站，起一个符合自己逼格的名字，比如：</w:t>
      </w:r>
    </w:p>
    <w:p>
      <w:r>
        <w:t>各位彦祖对这番操作可还满意？</w:t>
      </w:r>
    </w:p>
    <w:p>
      <w:r>
        <w:drawing>
          <wp:inline xmlns:a="http://schemas.openxmlformats.org/drawingml/2006/main" xmlns:pic="http://schemas.openxmlformats.org/drawingml/2006/picture">
            <wp:extent cx="5486400" cy="57397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39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换个思路，也可以做一个自动生成老板喜好讯息的网站，每天上班前看一看，那还不得——</w:t>
      </w:r>
    </w:p>
    <w:p>
      <w:r>
        <w:t>升职加薪！</w:t>
      </w:r>
    </w:p>
    <w:p>
      <w:r>
        <w:t>当上总经理！</w:t>
      </w:r>
    </w:p>
    <w:p>
      <w:r>
        <w:t>迎娶白富美！</w:t>
      </w:r>
    </w:p>
    <w:p>
      <w:r>
        <w:t>走上人生巅峰！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具体生成网站的需求文档有点长，我扔社群资源里了。</w:t>
      </w:r>
    </w:p>
    <w:p>
      <w:r>
        <w:t>想直接领作业的，扫码进群 @天机顽童 ，改几个词就能白嫖你的专属资讯聚合站！</w:t>
      </w:r>
    </w:p>
    <w:p>
      <w:r>
        <w:t>AI都卷成这样了，咱就别亲手写代码了！</w:t>
      </w:r>
    </w:p>
    <w:p>
      <w:r>
        <w:t>赶紧上车，一起做“甩手掌柜”👇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gif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